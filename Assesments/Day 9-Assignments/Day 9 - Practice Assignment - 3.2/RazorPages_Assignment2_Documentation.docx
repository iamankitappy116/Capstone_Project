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42E6" w:rsidRDefault="00C80ADD">
      <w:pPr>
        <w:pStyle w:val="Heading1"/>
        <w:jc w:val="center"/>
      </w:pPr>
      <w:r>
        <w:t>IMPLEMENTING RAZOR PAGES WITH PAGE MODELS</w:t>
      </w:r>
      <w:bookmarkStart w:id="0" w:name="_GoBack"/>
      <w:bookmarkEnd w:id="0"/>
    </w:p>
    <w:p w:rsidR="008242E6" w:rsidRPr="00FB43B2" w:rsidRDefault="00C80ADD" w:rsidP="00FB43B2">
      <w:pPr>
        <w:pStyle w:val="Heading2"/>
      </w:pPr>
      <w:r w:rsidRPr="00FB43B2">
        <w:t>1. Introduction</w:t>
      </w:r>
    </w:p>
    <w:p w:rsidR="008242E6" w:rsidRDefault="00C80ADD">
      <w:r>
        <w:t xml:space="preserve">This project demonstrates the implementation of a Razor </w:t>
      </w:r>
      <w:r>
        <w:t>Pages application using ASP.NET Core. The application showcases Razor syntax usage, PageModel implementation, property binding, form handling, and dynamic data display.</w:t>
      </w:r>
    </w:p>
    <w:p w:rsidR="008242E6" w:rsidRDefault="00C80ADD">
      <w:pPr>
        <w:pStyle w:val="Heading2"/>
      </w:pPr>
      <w:r>
        <w:t>2. Technologies Used</w:t>
      </w:r>
    </w:p>
    <w:p w:rsidR="008242E6" w:rsidRDefault="00C80ADD">
      <w:r>
        <w:t>• C#</w:t>
      </w:r>
    </w:p>
    <w:p w:rsidR="008242E6" w:rsidRDefault="00C80ADD">
      <w:r>
        <w:t>• ASP.NET Core Razor Pages</w:t>
      </w:r>
    </w:p>
    <w:p w:rsidR="008242E6" w:rsidRDefault="00C80ADD">
      <w:r>
        <w:t>• .NET 8</w:t>
      </w:r>
    </w:p>
    <w:p w:rsidR="008242E6" w:rsidRDefault="00C80ADD">
      <w:r>
        <w:t>• Visual Studio</w:t>
      </w:r>
    </w:p>
    <w:p w:rsidR="008242E6" w:rsidRDefault="00C80ADD">
      <w:pPr>
        <w:pStyle w:val="Heading2"/>
      </w:pPr>
      <w:r>
        <w:t>3. Projec</w:t>
      </w:r>
      <w:r>
        <w:t>t Structure</w:t>
      </w:r>
    </w:p>
    <w:p w:rsidR="008242E6" w:rsidRDefault="00C80ADD">
      <w:r>
        <w:t>RazorPagesDemo</w:t>
      </w:r>
      <w:r>
        <w:br/>
        <w:t xml:space="preserve"> ├── Models</w:t>
      </w:r>
      <w:r>
        <w:br/>
        <w:t xml:space="preserve"> │    └── Item.cs</w:t>
      </w:r>
      <w:r>
        <w:br/>
        <w:t xml:space="preserve"> ├── Pages</w:t>
      </w:r>
      <w:r>
        <w:br/>
        <w:t xml:space="preserve"> │    ├── Index.cshtml</w:t>
      </w:r>
      <w:r>
        <w:br/>
        <w:t xml:space="preserve"> │    ├── Index.cshtml.cs</w:t>
      </w:r>
      <w:r>
        <w:br/>
        <w:t xml:space="preserve"> │    ├── AddItem.cshtml</w:t>
      </w:r>
      <w:r>
        <w:br/>
        <w:t xml:space="preserve"> │    └── AddItem.cshtml.cs</w:t>
      </w:r>
      <w:r>
        <w:br/>
        <w:t xml:space="preserve"> └── Program.cs</w:t>
      </w:r>
    </w:p>
    <w:p w:rsidR="008242E6" w:rsidRDefault="00FB43B2">
      <w:r w:rsidRPr="00FB43B2">
        <w:drawing>
          <wp:inline distT="0" distB="0" distL="0" distR="0" wp14:anchorId="7C0B31BF" wp14:editId="5E3D09BE">
            <wp:extent cx="3440722" cy="3596640"/>
            <wp:effectExtent l="0" t="0" r="76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359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0ADD">
        <w:br/>
      </w:r>
    </w:p>
    <w:p w:rsidR="00FB43B2" w:rsidRDefault="00FB43B2">
      <w:pPr>
        <w:pStyle w:val="Heading2"/>
      </w:pPr>
      <w:r>
        <w:lastRenderedPageBreak/>
        <w:t>[</w:t>
      </w:r>
    </w:p>
    <w:p w:rsidR="008242E6" w:rsidRDefault="00C80ADD">
      <w:pPr>
        <w:pStyle w:val="Heading2"/>
      </w:pPr>
      <w:r>
        <w:t xml:space="preserve">4. </w:t>
      </w:r>
      <w:r>
        <w:t>Model Implementation</w:t>
      </w:r>
    </w:p>
    <w:p w:rsidR="008242E6" w:rsidRDefault="00C80ADD">
      <w:r>
        <w:t>The Item model represents an item in the application.</w:t>
      </w:r>
    </w:p>
    <w:p w:rsidR="008242E6" w:rsidRDefault="00C80ADD">
      <w:r>
        <w:t>public class Item</w:t>
      </w:r>
      <w:r>
        <w:br/>
        <w:t>{</w:t>
      </w:r>
      <w:r>
        <w:br/>
        <w:t xml:space="preserve">    public string Name { get; set; }</w:t>
      </w:r>
      <w:r>
        <w:br/>
        <w:t>}</w:t>
      </w:r>
    </w:p>
    <w:p w:rsidR="008242E6" w:rsidRDefault="00FB43B2">
      <w:r w:rsidRPr="00FB43B2">
        <w:drawing>
          <wp:inline distT="0" distB="0" distL="0" distR="0" wp14:anchorId="1ACE9000" wp14:editId="4E572AC9">
            <wp:extent cx="5486400" cy="119868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0ADD">
        <w:br/>
      </w:r>
    </w:p>
    <w:p w:rsidR="008242E6" w:rsidRDefault="00C80ADD">
      <w:pPr>
        <w:pStyle w:val="Heading2"/>
      </w:pPr>
      <w:r>
        <w:t>5. Razor Pages Implementation</w:t>
      </w:r>
    </w:p>
    <w:p w:rsidR="008242E6" w:rsidRDefault="00C80ADD">
      <w:pPr>
        <w:pStyle w:val="Heading3"/>
      </w:pPr>
      <w:r>
        <w:t>5.1 Index Page (Display Items)</w:t>
      </w:r>
    </w:p>
    <w:p w:rsidR="00FB43B2" w:rsidRDefault="00C80ADD">
      <w:r>
        <w:t>The Index page displays a</w:t>
      </w:r>
      <w:r>
        <w:t xml:space="preserve"> list of items dynamically using Razor syntax such as @page, @model, @</w:t>
      </w:r>
      <w:proofErr w:type="spellStart"/>
      <w:r>
        <w:t>foreach</w:t>
      </w:r>
      <w:proofErr w:type="spellEnd"/>
      <w:r>
        <w:t xml:space="preserve"> loop, and @</w:t>
      </w:r>
      <w:proofErr w:type="spellStart"/>
      <w:r>
        <w:t>item.Name</w:t>
      </w:r>
      <w:proofErr w:type="spellEnd"/>
      <w:r>
        <w:t>.</w:t>
      </w:r>
    </w:p>
    <w:p w:rsidR="00FB43B2" w:rsidRPr="00FB43B2" w:rsidRDefault="00FB43B2">
      <w:pPr>
        <w:rPr>
          <w:b/>
        </w:rPr>
      </w:pPr>
      <w:proofErr w:type="spellStart"/>
      <w:r w:rsidRPr="00FB43B2">
        <w:rPr>
          <w:b/>
        </w:rPr>
        <w:t>Index.cshtml</w:t>
      </w:r>
      <w:proofErr w:type="spellEnd"/>
      <w:r>
        <w:t>:</w:t>
      </w:r>
      <w:r w:rsidRPr="00FB43B2">
        <w:drawing>
          <wp:inline distT="0" distB="0" distL="0" distR="0" wp14:anchorId="17E0B1C0" wp14:editId="743AFDC8">
            <wp:extent cx="5486400" cy="2088466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2E6" w:rsidRDefault="00FB43B2">
      <w:proofErr w:type="spellStart"/>
      <w:r w:rsidRPr="00FB43B2">
        <w:rPr>
          <w:b/>
        </w:rPr>
        <w:t>Index.cshtml.cs</w:t>
      </w:r>
      <w:proofErr w:type="spellEnd"/>
      <w:r w:rsidRPr="00FB43B2">
        <w:rPr>
          <w:b/>
        </w:rPr>
        <w:t>:</w:t>
      </w:r>
      <w:r w:rsidRPr="00FB43B2">
        <w:drawing>
          <wp:inline distT="0" distB="0" distL="0" distR="0" wp14:anchorId="6C0ED5E6" wp14:editId="171D0C99">
            <wp:extent cx="5486400" cy="2056228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0ADD">
        <w:br/>
      </w:r>
    </w:p>
    <w:p w:rsidR="008242E6" w:rsidRDefault="00C80ADD">
      <w:pPr>
        <w:pStyle w:val="Heading3"/>
      </w:pPr>
      <w:r>
        <w:lastRenderedPageBreak/>
        <w:t>5.2 AddItem Page (Add New Item)</w:t>
      </w:r>
    </w:p>
    <w:p w:rsidR="008242E6" w:rsidRDefault="00C80ADD">
      <w:r>
        <w:t>The AddItem page allows the user to add new items us</w:t>
      </w:r>
      <w:r>
        <w:t>ing form submission. It uses asp-for for binding and [BindProperty] for handling form data.</w:t>
      </w:r>
    </w:p>
    <w:p w:rsidR="008242E6" w:rsidRDefault="00C80ADD">
      <w:r>
        <w:t>[BindProperty</w:t>
      </w:r>
      <w:proofErr w:type="gramStart"/>
      <w:r>
        <w:t>]</w:t>
      </w:r>
      <w:proofErr w:type="gramEnd"/>
      <w:r>
        <w:br/>
        <w:t>public Item NewItem { get; set; }</w:t>
      </w:r>
      <w:r>
        <w:br/>
      </w:r>
      <w:r>
        <w:br/>
        <w:t>public IActionResult OnPost()</w:t>
      </w:r>
      <w:r>
        <w:br/>
        <w:t>{</w:t>
      </w:r>
      <w:r>
        <w:br/>
        <w:t xml:space="preserve">    IndexModel.ItemsList.Add(NewItem);</w:t>
      </w:r>
      <w:r>
        <w:br/>
        <w:t xml:space="preserve">    return RedirectToPage("Index");</w:t>
      </w:r>
      <w:r>
        <w:br/>
        <w:t>}</w:t>
      </w:r>
    </w:p>
    <w:p w:rsidR="00FB43B2" w:rsidRDefault="00FB43B2">
      <w:proofErr w:type="spellStart"/>
      <w:r w:rsidRPr="00FB43B2">
        <w:rPr>
          <w:b/>
        </w:rPr>
        <w:t>AddItem.cshtml</w:t>
      </w:r>
      <w:proofErr w:type="spellEnd"/>
      <w:r w:rsidRPr="00FB43B2">
        <w:rPr>
          <w:b/>
        </w:rPr>
        <w:t>:</w:t>
      </w:r>
      <w:r w:rsidRPr="00FB43B2">
        <w:drawing>
          <wp:inline distT="0" distB="0" distL="0" distR="0" wp14:anchorId="140F1E8E" wp14:editId="4CD9128B">
            <wp:extent cx="5486400" cy="1538068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2E6" w:rsidRDefault="00FB43B2">
      <w:proofErr w:type="spellStart"/>
      <w:r w:rsidRPr="00FB43B2">
        <w:rPr>
          <w:b/>
        </w:rPr>
        <w:t>AddItem.cshtml.cs</w:t>
      </w:r>
      <w:proofErr w:type="spellEnd"/>
      <w:r w:rsidRPr="00FB43B2">
        <w:rPr>
          <w:b/>
        </w:rPr>
        <w:t>:</w:t>
      </w:r>
      <w:r w:rsidRPr="00FB43B2">
        <w:drawing>
          <wp:inline distT="0" distB="0" distL="0" distR="0" wp14:anchorId="232E04DE" wp14:editId="4B47635B">
            <wp:extent cx="5486400" cy="1807698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0ADD">
        <w:br/>
      </w:r>
    </w:p>
    <w:p w:rsidR="008242E6" w:rsidRDefault="00C80ADD">
      <w:pPr>
        <w:pStyle w:val="Heading2"/>
      </w:pPr>
      <w:r>
        <w:t>6. Razor Syntax Explanation</w:t>
      </w:r>
    </w:p>
    <w:p w:rsidR="008242E6" w:rsidRDefault="00C80ADD">
      <w:r>
        <w:t>• @foreach – Loop through items dynamically</w:t>
      </w:r>
    </w:p>
    <w:p w:rsidR="008242E6" w:rsidRDefault="00C80ADD">
      <w:r>
        <w:t>• @item.Name – Display dynamic data</w:t>
      </w:r>
    </w:p>
    <w:p w:rsidR="008242E6" w:rsidRDefault="00C80ADD">
      <w:r>
        <w:t>• asp-page – Navigation between pages</w:t>
      </w:r>
    </w:p>
    <w:p w:rsidR="008242E6" w:rsidRDefault="00C80ADD">
      <w:r>
        <w:t>• asp-for – Model binding for form</w:t>
      </w:r>
      <w:r>
        <w:t xml:space="preserve"> inputs</w:t>
      </w:r>
    </w:p>
    <w:p w:rsidR="008242E6" w:rsidRDefault="00C80ADD">
      <w:pPr>
        <w:pStyle w:val="Heading2"/>
      </w:pPr>
      <w:r>
        <w:t>7. Dynamic Data Handling</w:t>
      </w:r>
    </w:p>
    <w:p w:rsidR="008242E6" w:rsidRDefault="00C80ADD">
      <w:r>
        <w:t>When the user adds a new item and submits the form, the OnPost() method adds the item to the list and redirects back to the Index page where the updated list is displayed.</w:t>
      </w:r>
    </w:p>
    <w:p w:rsidR="008242E6" w:rsidRDefault="00FB43B2">
      <w:r w:rsidRPr="00FB43B2">
        <w:lastRenderedPageBreak/>
        <w:drawing>
          <wp:inline distT="0" distB="0" distL="0" distR="0" wp14:anchorId="33386DC4" wp14:editId="701D879D">
            <wp:extent cx="5486400" cy="25755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0ADD">
        <w:br/>
      </w:r>
    </w:p>
    <w:p w:rsidR="008242E6" w:rsidRDefault="00C80ADD">
      <w:pPr>
        <w:pStyle w:val="Heading2"/>
      </w:pPr>
      <w:r>
        <w:t>8. Testing</w:t>
      </w:r>
    </w:p>
    <w:p w:rsidR="008242E6" w:rsidRDefault="00C80ADD">
      <w:r>
        <w:t>The application was tested to ensure that pages load correctly, navigation works properly, form submission is successful, and dynamic updates are reflected on the Index page.</w:t>
      </w:r>
    </w:p>
    <w:p w:rsidR="008242E6" w:rsidRDefault="00C80ADD">
      <w:pPr>
        <w:pStyle w:val="Heading2"/>
      </w:pPr>
      <w:r>
        <w:t>9. Conclusion</w:t>
      </w:r>
    </w:p>
    <w:p w:rsidR="008242E6" w:rsidRDefault="00C80ADD">
      <w:r>
        <w:t>This project demonstrates understanding of Razor P</w:t>
      </w:r>
      <w:r>
        <w:t>ages architecture, PageModel classes, Razor syntax, and dynamic data handling using ASP.NET Core.</w:t>
      </w:r>
    </w:p>
    <w:sectPr w:rsidR="008242E6" w:rsidSect="00FB43B2">
      <w:pgSz w:w="12240" w:h="15840"/>
      <w:pgMar w:top="426" w:right="1800" w:bottom="14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42E6"/>
    <w:rsid w:val="00AA1D8D"/>
    <w:rsid w:val="00B47730"/>
    <w:rsid w:val="00C80ADD"/>
    <w:rsid w:val="00CB0664"/>
    <w:rsid w:val="00FB43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B43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43B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B43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43B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58C991C-5D42-49CD-BD25-A419614454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2026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Ayan Khan</cp:lastModifiedBy>
  <cp:revision>2</cp:revision>
  <dcterms:created xsi:type="dcterms:W3CDTF">2026-02-27T11:17:00Z</dcterms:created>
  <dcterms:modified xsi:type="dcterms:W3CDTF">2026-02-27T11:17:00Z</dcterms:modified>
</cp:coreProperties>
</file>